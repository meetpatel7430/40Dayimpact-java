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Java 40-Day Impact Program Report (Days 1–5)</w:t>
      </w:r>
    </w:p>
    <w:p>
      <w:pPr>
        <w:pStyle w:val="Heading2"/>
      </w:pPr>
      <w:r>
        <w:t>Overview</w:t>
      </w:r>
    </w:p>
    <w:p>
      <w:r>
        <w:t>This report summarizes the learning and practice activities from the first five days of a 40-day Java programming program. Each day includes topics covered, coding exercises, and observations.</w:t>
      </w:r>
    </w:p>
    <w:p>
      <w:pPr>
        <w:pStyle w:val="Heading2"/>
      </w:pPr>
      <w:r>
        <w:t>Day 1: Introduction to Java</w:t>
      </w:r>
    </w:p>
    <w:p>
      <w:pPr>
        <w:pStyle w:val="Heading3"/>
      </w:pPr>
      <w:r>
        <w:t>Topics Covered</w:t>
      </w:r>
    </w:p>
    <w:p>
      <w:r>
        <w:t>- Introduction to Java</w:t>
        <w:br/>
        <w:t>- Basic Java Syntax</w:t>
      </w:r>
    </w:p>
    <w:p>
      <w:pPr>
        <w:pStyle w:val="Heading3"/>
      </w:pPr>
      <w:r>
        <w:t>Practice Questions</w:t>
      </w:r>
    </w:p>
    <w:p>
      <w:r>
        <w:t>1. Program to add two numbers (simple and using Scanner)</w:t>
        <w:br/>
        <w:t>2. Program to calculate the sum of the first and last digit of a 4-digit number</w:t>
        <w:br/>
        <w:t>3. Program to compute the sum of all 3-digit numbers</w:t>
      </w:r>
    </w:p>
    <w:p>
      <w:pPr>
        <w:pStyle w:val="Heading2"/>
      </w:pPr>
      <w:r>
        <w:t>Day 2: Conditional &amp; Control Statements</w:t>
      </w:r>
    </w:p>
    <w:p>
      <w:pPr>
        <w:pStyle w:val="Heading3"/>
      </w:pPr>
      <w:r>
        <w:t>Topics Covered</w:t>
      </w:r>
    </w:p>
    <w:p>
      <w:r>
        <w:t>- Conditional Statements (if, else, etc.)</w:t>
        <w:br/>
        <w:t>- Control Statements (loops, etc.)</w:t>
      </w:r>
    </w:p>
    <w:p>
      <w:pPr>
        <w:pStyle w:val="Heading3"/>
      </w:pPr>
      <w:r>
        <w:t>Practice Questions – Conditional Statements</w:t>
      </w:r>
    </w:p>
    <w:p>
      <w:r>
        <w:t>1. Reverse a 3-digit number</w:t>
        <w:br/>
        <w:t>2. Determine if a number is odd, even, or invalid (for single digits)</w:t>
        <w:br/>
        <w:t>3. Determine if a number is “weird” or “not weird”</w:t>
        <w:br/>
        <w:t>4. Identify “meatball sandwich” or “trendy number”</w:t>
        <w:br/>
        <w:t>5. Hotel tariff calculator</w:t>
      </w:r>
    </w:p>
    <w:p>
      <w:pPr>
        <w:pStyle w:val="Heading3"/>
      </w:pPr>
      <w:r>
        <w:t>Practice Questions – Control Statements</w:t>
      </w:r>
    </w:p>
    <w:p>
      <w:r>
        <w:t>1. Check for special numbers</w:t>
        <w:br/>
        <w:t>2. Generate Fibonacci series (Amoeba style)</w:t>
        <w:br/>
        <w:t>3. Generate Collatz sequence</w:t>
        <w:br/>
        <w:t>4. Treasure Box Game</w:t>
      </w:r>
    </w:p>
    <w:p>
      <w:pPr>
        <w:pStyle w:val="Heading2"/>
      </w:pPr>
      <w:r>
        <w:t>Day 3: [Absent]</w:t>
      </w:r>
    </w:p>
    <w:p>
      <w:r>
        <w:t>No activity due to heavy rainfall.</w:t>
      </w:r>
    </w:p>
    <w:p>
      <w:pPr>
        <w:pStyle w:val="Heading2"/>
      </w:pPr>
      <w:r>
        <w:t>Day 4: Number Theory and Nested Loops</w:t>
      </w:r>
    </w:p>
    <w:p>
      <w:pPr>
        <w:pStyle w:val="Heading3"/>
      </w:pPr>
      <w:r>
        <w:t>Topics Covered</w:t>
      </w:r>
    </w:p>
    <w:p>
      <w:r>
        <w:t>- Number properties</w:t>
        <w:br/>
        <w:t>- Nested loops</w:t>
      </w:r>
    </w:p>
    <w:p>
      <w:pPr>
        <w:pStyle w:val="Heading3"/>
      </w:pPr>
      <w:r>
        <w:t>Practice Questions</w:t>
      </w:r>
    </w:p>
    <w:p>
      <w:r>
        <w:t>1. Adam Number check</w:t>
        <w:br/>
        <w:t>2. Kaprekar Number check</w:t>
        <w:br/>
        <w:t>3. Leetcode Problem 70 (Climbing Stairs)</w:t>
      </w:r>
    </w:p>
    <w:p>
      <w:pPr>
        <w:pStyle w:val="Heading2"/>
      </w:pPr>
      <w:r>
        <w:t>Day 5: Patterns and Arrays</w:t>
      </w:r>
    </w:p>
    <w:p>
      <w:pPr>
        <w:pStyle w:val="Heading3"/>
      </w:pPr>
      <w:r>
        <w:t>Topics Covered</w:t>
      </w:r>
    </w:p>
    <w:p>
      <w:r>
        <w:t>- Various pattern printing techniques</w:t>
        <w:br/>
        <w:t>- Introduction to Arrays</w:t>
      </w:r>
    </w:p>
    <w:p>
      <w:pPr>
        <w:pStyle w:val="Heading3"/>
      </w:pPr>
      <w:r>
        <w:t>Practice Questions</w:t>
      </w:r>
    </w:p>
    <w:p>
      <w:r>
        <w:t>1. Print even numbers from an array</w:t>
        <w:br/>
        <w:t>2. Check if two arrays are the same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